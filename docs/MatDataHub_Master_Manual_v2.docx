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 xml:space="preserve">MatDataHub </w:t>
        <w:br/>
        <w:t>Complete Developer Operations Manual</w:t>
      </w:r>
    </w:p>
    <w:p>
      <w:r>
        <w:br/>
        <w:br/>
        <w:t>Version 2.0 | Prepared: September 2026</w:t>
      </w:r>
    </w:p>
    <w:p>
      <w:r>
        <w:t>For: Kishan Kapoor (Admin &amp; Lead Developer)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Project Overview &amp; Architecture</w:t>
      </w:r>
    </w:p>
    <w:p>
      <w:r>
        <w:t>2. Folder Structure — What Each File Does</w:t>
      </w:r>
    </w:p>
    <w:p>
      <w:r>
        <w:t>3. Setting Up Your Local Development Environment</w:t>
      </w:r>
    </w:p>
    <w:p>
      <w:r>
        <w:t>4. Daily Development Workflow</w:t>
      </w:r>
    </w:p>
    <w:p>
      <w:r>
        <w:t>5. How to Make Changes — Feature-by-Feature Guide</w:t>
      </w:r>
    </w:p>
    <w:p>
      <w:r>
        <w:t>6. Building, Testing &amp; Deploying</w:t>
      </w:r>
    </w:p>
    <w:p>
      <w:r>
        <w:t>7. Common Errors &amp; How to Fix Them</w:t>
      </w:r>
    </w:p>
    <w:p>
      <w:r>
        <w:t>8. Environment Variables Reference</w:t>
      </w:r>
    </w:p>
    <w:p>
      <w:r>
        <w:t>9. Quick Command Cheat Sheet</w:t>
      </w:r>
    </w:p>
    <w:p>
      <w:r>
        <w:br w:type="page"/>
      </w:r>
    </w:p>
    <w:p>
      <w:pPr>
        <w:pStyle w:val="Heading1"/>
      </w:pPr>
      <w:r>
        <w:t>1. Project Overview &amp; Architecture</w:t>
      </w:r>
    </w:p>
    <w:p>
      <w:r>
        <w:t>MatDataHub is a full-stack web application with two separate codebases that run independently:</w:t>
      </w:r>
    </w:p>
    <w:p>
      <w:pPr>
        <w:pStyle w:val="CodeBlock"/>
      </w:pPr>
      <w:r>
        <w:br/>
        <w:t>┌─────────────────────┐        HTTP        ┌─────────────────────┐</w:t>
        <w:br/>
        <w:t>│ FRONTEND (Next.js)  │ ◄───────────────►  │ BACKEND (FastAPI)   │</w:t>
        <w:br/>
        <w:t>│ Vercel (Auto)       │        API         │ Render.com          │</w:t>
        <w:br/>
        <w:t>│ Port: 3000 (local)  │                    │ Port: 8000 (local)  │</w:t>
        <w:br/>
        <w:t>└─────────────────────┘                    └──────────┬──────────┘</w:t>
        <w:br/>
        <w:t xml:space="preserve">                                                      │</w:t>
        <w:br/>
        <w:t xml:space="preserve">                                               ┌──────▼──────┐</w:t>
        <w:br/>
        <w:t xml:space="preserve">                                               │   Supabase  │</w:t>
        <w:br/>
        <w:t xml:space="preserve">                                               │  PostgreSQL │</w:t>
        <w:br/>
        <w:t xml:space="preserve">                                               └─────────────┘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Layer</w:t>
            </w:r>
          </w:p>
        </w:tc>
        <w:tc>
          <w:tcPr>
            <w:tcW w:type="dxa" w:w="2160"/>
          </w:tcPr>
          <w:p>
            <w:r>
              <w:t>Technology</w:t>
            </w:r>
          </w:p>
        </w:tc>
        <w:tc>
          <w:tcPr>
            <w:tcW w:type="dxa" w:w="2160"/>
          </w:tcPr>
          <w:p>
            <w:r>
              <w:t>Hosted On</w:t>
            </w:r>
          </w:p>
        </w:tc>
        <w:tc>
          <w:tcPr>
            <w:tcW w:type="dxa" w:w="2160"/>
          </w:tcPr>
          <w:p>
            <w:r>
              <w:t>GitHub Path</w:t>
            </w:r>
          </w:p>
        </w:tc>
      </w:tr>
      <w:tr>
        <w:tc>
          <w:tcPr>
            <w:tcW w:type="dxa" w:w="2160"/>
          </w:tcPr>
          <w:p>
            <w:r>
              <w:t>Frontend</w:t>
            </w:r>
          </w:p>
        </w:tc>
        <w:tc>
          <w:tcPr>
            <w:tcW w:type="dxa" w:w="2160"/>
          </w:tcPr>
          <w:p>
            <w:r>
              <w:t>Next.js 16 + React 19 + Tailwind CSS 4</w:t>
            </w:r>
          </w:p>
        </w:tc>
        <w:tc>
          <w:tcPr>
            <w:tcW w:type="dxa" w:w="2160"/>
          </w:tcPr>
          <w:p>
            <w:r>
              <w:t>Vercel</w:t>
            </w:r>
          </w:p>
        </w:tc>
        <w:tc>
          <w:tcPr>
            <w:tcW w:type="dxa" w:w="2160"/>
          </w:tcPr>
          <w:p>
            <w:r>
              <w:t>next-frontend/</w:t>
            </w:r>
          </w:p>
        </w:tc>
      </w:tr>
      <w:tr>
        <w:tc>
          <w:tcPr>
            <w:tcW w:type="dxa" w:w="2160"/>
          </w:tcPr>
          <w:p>
            <w:r>
              <w:t>Backend</w:t>
            </w:r>
          </w:p>
        </w:tc>
        <w:tc>
          <w:tcPr>
            <w:tcW w:type="dxa" w:w="2160"/>
          </w:tcPr>
          <w:p>
            <w:r>
              <w:t>Python FastAPI + SQLAlchemy</w:t>
            </w:r>
          </w:p>
        </w:tc>
        <w:tc>
          <w:tcPr>
            <w:tcW w:type="dxa" w:w="2160"/>
          </w:tcPr>
          <w:p>
            <w:r>
              <w:t>Render.com</w:t>
            </w:r>
          </w:p>
        </w:tc>
        <w:tc>
          <w:tcPr>
            <w:tcW w:type="dxa" w:w="2160"/>
          </w:tcPr>
          <w:p>
            <w:r>
              <w:t>app/</w:t>
            </w:r>
          </w:p>
        </w:tc>
      </w:tr>
      <w:tr>
        <w:tc>
          <w:tcPr>
            <w:tcW w:type="dxa" w:w="2160"/>
          </w:tcPr>
          <w:p>
            <w:r>
              <w:t>Database</w:t>
            </w:r>
          </w:p>
        </w:tc>
        <w:tc>
          <w:tcPr>
            <w:tcW w:type="dxa" w:w="2160"/>
          </w:tcPr>
          <w:p>
            <w:r>
              <w:t>PostgreSQL</w:t>
            </w:r>
          </w:p>
        </w:tc>
        <w:tc>
          <w:tcPr>
            <w:tcW w:type="dxa" w:w="2160"/>
          </w:tcPr>
          <w:p>
            <w:r>
              <w:t>Supabase</w:t>
            </w:r>
          </w:p>
        </w:tc>
        <w:tc>
          <w:tcPr>
            <w:tcW w:type="dxa" w:w="2160"/>
          </w:tcPr>
          <w:p>
            <w:r>
              <w:t>Cloud (no local files)</w:t>
            </w:r>
          </w:p>
        </w:tc>
      </w:tr>
    </w:tbl>
    <w:p>
      <w:r>
        <w:br w:type="page"/>
      </w:r>
    </w:p>
    <w:p>
      <w:pPr>
        <w:pStyle w:val="Heading1"/>
      </w:pPr>
      <w:r>
        <w:t>2. Folder Structure — What Each File Does</w:t>
      </w:r>
    </w:p>
    <w:p>
      <w:pPr>
        <w:pStyle w:val="Heading2"/>
      </w:pPr>
      <w:r>
        <w:t>Root Directory (MatDataHub/)</w:t>
      </w:r>
    </w:p>
    <w:p>
      <w:pPr>
        <w:pStyle w:val="CodeBlock"/>
      </w:pPr>
      <w:r>
        <w:br/>
        <w:t>MatDataHub/</w:t>
        <w:br/>
        <w:t xml:space="preserve"> ├── app/                  ← BACKEND (FastAPI Python API)</w:t>
        <w:br/>
        <w:t xml:space="preserve"> │    ├── __init__.py      ← Makes 'app' a Python package</w:t>
        <w:br/>
        <w:t xml:space="preserve"> │    ├── main.py          ← App entry point, CORS, startup events</w:t>
        <w:br/>
        <w:t xml:space="preserve"> │    ├── database.py      ← Supabase PostgreSQL connection string</w:t>
        <w:br/>
        <w:t xml:space="preserve"> │    ├── models.py        ← SQLAlchemy ORM models (Material, User, etc.)</w:t>
        <w:br/>
        <w:t xml:space="preserve"> │    ├── schemas.py       ← Pydantic request/response schemas</w:t>
        <w:br/>
        <w:t xml:space="preserve"> │    ├── auth.py          ← JWT auth, session management, TIER_LIMITS</w:t>
        <w:br/>
        <w:t xml:space="preserve"> │    ├── workflows.py     ← BOM Processor, CBAM calculator</w:t>
        <w:br/>
        <w:t xml:space="preserve"> │    └── routers/         ← API endpoint files (one per feature)</w:t>
        <w:br/>
        <w:t xml:space="preserve"> │         ├── materials.py← GET /materials, compare, similar</w:t>
        <w:br/>
        <w:t xml:space="preserve"> │         ├── auth.py     ← POST /register, /login, Google OAuth</w:t>
        <w:br/>
        <w:t xml:space="preserve"> │         ├── projects.py ← CRUD for project workspaces</w:t>
        <w:br/>
        <w:t xml:space="preserve"> │         ├── ai.py       ← AI Material Advisor (Groq API)</w:t>
        <w:br/>
        <w:t xml:space="preserve"> │         ├── admin.py    ← Admin dashboard endpoints</w:t>
        <w:br/>
        <w:t xml:space="preserve"> │         ├── feedback.py ← Support tickets &amp; feedback</w:t>
        <w:br/>
        <w:t xml:space="preserve"> │         ├── payments.py ← Razorpay integration</w:t>
        <w:br/>
        <w:t xml:space="preserve"> │         └── account.py  ← User profile management</w:t>
        <w:br/>
        <w:t xml:space="preserve"> │</w:t>
        <w:br/>
        <w:t xml:space="preserve"> ├── docs/                 ← Project Documentation PDFs</w:t>
        <w:br/>
        <w:t xml:space="preserve"> │</w:t>
        <w:br/>
        <w:t xml:space="preserve"> ├── next-frontend/        ← FRONTEND (Next.js React App)</w:t>
        <w:br/>
        <w:t xml:space="preserve"> │    ├── package.json     ← NPM dependencies</w:t>
        <w:br/>
        <w:t xml:space="preserve"> │    ├── next.config.ts   ← Next.js configuration</w:t>
        <w:br/>
        <w:t xml:space="preserve"> │    ├── src/</w:t>
        <w:br/>
        <w:t xml:space="preserve"> │    │    ├── lib/</w:t>
        <w:br/>
        <w:t xml:space="preserve"> │    │    │    └── api.ts ← Centralized API base URL (IMPORTANT!)</w:t>
        <w:br/>
        <w:t xml:space="preserve"> │    │    ├── app/        ← Pages (each folder = one URL route)</w:t>
        <w:br/>
        <w:t xml:space="preserve"> │    │    │    ├── page.tsx          ← / (Dashboard/Homepage)</w:t>
        <w:br/>
        <w:t xml:space="preserve"> │    │    │    ├── globals.css       ← Global styles</w:t>
        <w:br/>
        <w:t xml:space="preserve"> │    │    │    ├── account/          ← /account (Login, Billing)</w:t>
        <w:br/>
        <w:t xml:space="preserve"> │    │    │    ├── admin/            ← /admin (Admin Operations)</w:t>
        <w:br/>
        <w:t xml:space="preserve"> │    │    │    ├── analytics/        ← /analytics (Analytics Hub)</w:t>
        <w:br/>
        <w:t xml:space="preserve"> │    │    │    ├── dashboard/        ← /dashboard</w:t>
        <w:br/>
        <w:t xml:space="preserve"> │    │    │    ├── materials/        ← /materials (Database)</w:t>
        <w:br/>
        <w:t xml:space="preserve"> │    │    │    │    └── [id]/        ← /materials/123 (Detail View)</w:t>
        <w:br/>
        <w:t xml:space="preserve"> │    │    │    └── projects/         ← /projects (Workspaces)</w:t>
        <w:br/>
        <w:t xml:space="preserve"> │    │    └── components/            ← Reusable UI components</w:t>
        <w:br/>
        <w:t xml:space="preserve"> │    │         └── Sidebar.tsx       ← Main navigation sidebar</w:t>
        <w:br/>
        <w:t xml:space="preserve"> │</w:t>
        <w:br/>
        <w:t xml:space="preserve"> ├── scripts/              ← Utility Scripts</w:t>
        <w:br/>
        <w:t xml:space="preserve"> │    ├── seed_massive.py  ← Database seeding scripts</w:t>
        <w:br/>
        <w:t xml:space="preserve"> │</w:t>
        <w:br/>
        <w:t xml:space="preserve"> ├── .env                  ← Backend environment variables (LOCAL ONLY)</w:t>
        <w:br/>
        <w:t xml:space="preserve"> ├── .gitignore            ← Files excluded from Git</w:t>
        <w:br/>
        <w:t xml:space="preserve"> ├── requirements.txt      ← Python dependencies for backend</w:t>
        <w:br/>
        <w:t xml:space="preserve"> └── render.yaml           ← Render.com deployment config</w:t>
        <w:br/>
      </w:r>
    </w:p>
    <w:p>
      <w:r>
        <w:br w:type="page"/>
      </w:r>
    </w:p>
    <w:p>
      <w:pPr>
        <w:pStyle w:val="Heading1"/>
      </w:pPr>
      <w:r>
        <w:t>3. Setting Up Your Local Development Environment</w:t>
      </w:r>
    </w:p>
    <w:p>
      <w:pPr>
        <w:pStyle w:val="Heading2"/>
      </w:pPr>
      <w:r>
        <w:t>First-Time Setup</w:t>
      </w:r>
    </w:p>
    <w:p>
      <w:r>
        <w:t>1. Clone the project:</w:t>
      </w:r>
    </w:p>
    <w:p>
      <w:pPr>
        <w:pStyle w:val="CodeBlock"/>
      </w:pPr>
      <w:r>
        <w:t>cd C:\Users\KISHAN\Documents\Matdata</w:t>
        <w:br/>
        <w:t>git clone https://github.com/kk873807/MatDataHub.git</w:t>
        <w:br/>
        <w:t>cd MatDataHub</w:t>
      </w:r>
    </w:p>
    <w:p>
      <w:r>
        <w:t>2. Setup Backend:</w:t>
      </w:r>
    </w:p>
    <w:p>
      <w:pPr>
        <w:pStyle w:val="CodeBlock"/>
      </w:pPr>
      <w:r>
        <w:t># Create Python virtual environment</w:t>
        <w:br/>
        <w:t>python -m venv .venv</w:t>
        <w:br/>
        <w:br/>
        <w:t># Activate it</w:t>
        <w:br/>
        <w:t>.venv\Scripts\Activate</w:t>
        <w:br/>
        <w:br/>
        <w:t># Install Python dependencies</w:t>
        <w:br/>
        <w:t>pip install -r requirements.txt</w:t>
      </w:r>
    </w:p>
    <w:p>
      <w:r>
        <w:t>3. Setup Frontend:</w:t>
      </w:r>
    </w:p>
    <w:p>
      <w:pPr>
        <w:pStyle w:val="CodeBlock"/>
      </w:pPr>
      <w:r>
        <w:t>cd next-frontend</w:t>
        <w:br/>
        <w:t>npm install</w:t>
        <w:br/>
        <w:t>cd ..</w:t>
      </w:r>
    </w:p>
    <w:p>
      <w:r>
        <w:br w:type="page"/>
      </w:r>
    </w:p>
    <w:p>
      <w:pPr>
        <w:pStyle w:val="Heading1"/>
      </w:pPr>
      <w:r>
        <w:t>4. Daily Development Workflow</w:t>
      </w:r>
    </w:p>
    <w:p>
      <w:pPr>
        <w:pStyle w:val="Heading2"/>
      </w:pPr>
      <w:r>
        <w:t>Starting the app locally:</w:t>
      </w:r>
    </w:p>
    <w:p>
      <w:r>
        <w:t>Terminal 1 — Backend:</w:t>
      </w:r>
    </w:p>
    <w:p>
      <w:pPr>
        <w:pStyle w:val="CodeBlock"/>
      </w:pPr>
      <w:r>
        <w:t>cd C:\Users\KISHAN\Documents\Matdata\MatDataHub</w:t>
        <w:br/>
        <w:t>.venv\Scripts\Activate</w:t>
        <w:br/>
        <w:t>uvicorn app.main:app --reload --port 8000</w:t>
      </w:r>
    </w:p>
    <w:p>
      <w:r>
        <w:t>Backend will run at: http://localhost:8000</w:t>
      </w:r>
    </w:p>
    <w:p>
      <w:r>
        <w:t>API docs at: http://localhost:8000/docs</w:t>
      </w:r>
    </w:p>
    <w:p>
      <w:r>
        <w:br/>
        <w:t>Terminal 2 — Frontend:</w:t>
      </w:r>
    </w:p>
    <w:p>
      <w:pPr>
        <w:pStyle w:val="CodeBlock"/>
      </w:pPr>
      <w:r>
        <w:t>cd C:\Users\KISHAN\Documents\Matdata\MatDataHub\next-frontend</w:t>
        <w:br/>
        <w:t>npm run dev</w:t>
      </w:r>
    </w:p>
    <w:p>
      <w:r>
        <w:t>Frontend will run at: http://localhost:3000</w:t>
      </w:r>
    </w:p>
    <w:p>
      <w:pPr>
        <w:pStyle w:val="Heading2"/>
      </w:pPr>
      <w:r>
        <w:t>The Edit → Test → Push cycle:</w:t>
      </w:r>
    </w:p>
    <w:p>
      <w:pPr>
        <w:pStyle w:val="CodeBlock"/>
      </w:pPr>
      <w:r>
        <w:t>1. Make your code change in VS Code</w:t>
        <w:br/>
        <w:t>2. Save the file (Ctrl+S)</w:t>
        <w:br/>
        <w:t>3. Check the browser — Next.js auto-refreshes (hot reload)</w:t>
        <w:br/>
        <w:t>4. If it works, build the frontend to check for errors:</w:t>
        <w:br/>
        <w:t xml:space="preserve">   cd next-frontend</w:t>
        <w:br/>
        <w:t xml:space="preserve">   npm run build</w:t>
        <w:br/>
        <w:t>5. If build succeeds, commit and push:</w:t>
        <w:br/>
        <w:t xml:space="preserve">   cd ..</w:t>
        <w:br/>
        <w:t xml:space="preserve">   git add .</w:t>
        <w:br/>
        <w:t xml:space="preserve">   git commit -m "describe what you changed"</w:t>
        <w:br/>
        <w:t xml:space="preserve">   git push origin main</w:t>
        <w:br/>
        <w:t>6. Vercel auto-deploys frontend in ~60 seconds</w:t>
        <w:br/>
        <w:t>7. Render auto-deploys backend in ~3-5 minutes</w:t>
        <w:br/>
      </w:r>
    </w:p>
    <w:p>
      <w:r>
        <w:br w:type="page"/>
      </w:r>
    </w:p>
    <w:p>
      <w:pPr>
        <w:pStyle w:val="Heading1"/>
      </w:pPr>
      <w:r>
        <w:t>5. How to Make Changes — Feature-by-Feature Guide</w:t>
      </w:r>
    </w:p>
    <w:p>
      <w:pPr>
        <w:pStyle w:val="Heading2"/>
      </w:pPr>
      <w:r>
        <w:t>Changing the UI/look of a page</w:t>
      </w:r>
    </w:p>
    <w:p>
      <w:r>
        <w:t>1. Find the page file in `next-frontend/src/app/&lt;pagename&gt;/page.tsx`</w:t>
      </w:r>
    </w:p>
    <w:p>
      <w:r>
        <w:t>2. Edit the JSX (HTML-like code) and Tailwind CSS classes</w:t>
      </w:r>
    </w:p>
    <w:p>
      <w:r>
        <w:t>3. Save → browser auto-refreshes</w:t>
      </w:r>
    </w:p>
    <w:p>
      <w:r>
        <w:t>4. Run `npm run build` to check for errors before pushing</w:t>
      </w:r>
    </w:p>
    <w:p>
      <w:pPr>
        <w:pStyle w:val="Heading2"/>
      </w:pPr>
      <w:r>
        <w:t>Adding a new material property to the database</w:t>
      </w:r>
    </w:p>
    <w:p>
      <w:r>
        <w:t>1. Add the column in `app/models.py` (SQLAlchemy model)</w:t>
      </w:r>
    </w:p>
    <w:p>
      <w:r>
        <w:t>2. Add the field in `app/schemas.py` (Pydantic schema)</w:t>
      </w:r>
    </w:p>
    <w:p>
      <w:r>
        <w:t>3. Run a database migration on Supabase (SQL ALTER TABLE)</w:t>
      </w:r>
    </w:p>
    <w:p>
      <w:r>
        <w:t>4. Update the frontend display in `materials/[id]/page.tsx`</w:t>
      </w:r>
    </w:p>
    <w:p>
      <w:pPr>
        <w:pStyle w:val="Heading2"/>
      </w:pPr>
      <w:r>
        <w:t>Adding a new API endpoint</w:t>
      </w:r>
    </w:p>
    <w:p>
      <w:r>
        <w:t>1. Create or edit a file in `app/routers/`</w:t>
      </w:r>
    </w:p>
    <w:p>
      <w:r>
        <w:t>2. Register it in `app/main.py` with `app.include_router(...)`</w:t>
      </w:r>
    </w:p>
    <w:p>
      <w:r>
        <w:t>3. Test at `http://localhost:8000/docs`</w:t>
      </w:r>
    </w:p>
    <w:p>
      <w:pPr>
        <w:pStyle w:val="Heading2"/>
      </w:pPr>
      <w:r>
        <w:t>Adding a new frontend page</w:t>
      </w:r>
    </w:p>
    <w:p>
      <w:r>
        <w:t>1. Create folder: `next-frontend/src/app/newpage/`</w:t>
      </w:r>
    </w:p>
    <w:p>
      <w:r>
        <w:t>2. Create file: `next-frontend/src/app/newpage/page.tsx`</w:t>
      </w:r>
    </w:p>
    <w:p>
      <w:r>
        <w:t>3. Add `"use client";` at the top</w:t>
      </w:r>
    </w:p>
    <w:p>
      <w:r>
        <w:t>4. Add a sidebar link in `next-frontend/src/components/Sidebar.tsx`</w:t>
      </w:r>
    </w:p>
    <w:p>
      <w:r>
        <w:br w:type="page"/>
      </w:r>
    </w:p>
    <w:p>
      <w:pPr>
        <w:pStyle w:val="Heading1"/>
      </w:pPr>
      <w:r>
        <w:t>6. Building, Testing &amp; Deploying</w:t>
      </w:r>
    </w:p>
    <w:p>
      <w:pPr>
        <w:pStyle w:val="Heading2"/>
      </w:pPr>
      <w:r>
        <w:t>Deploying to Production</w:t>
      </w:r>
    </w:p>
    <w:p>
      <w:r>
        <w:t>Frontend (Vercel) — AUTOMATIC:</w:t>
      </w:r>
    </w:p>
    <w:p>
      <w:pPr>
        <w:pStyle w:val="ListBullet"/>
      </w:pPr>
      <w:r>
        <w:t>• Every `git push origin main` triggers Vercel auto-deploy</w:t>
      </w:r>
    </w:p>
    <w:p>
      <w:pPr>
        <w:pStyle w:val="ListBullet"/>
      </w:pPr>
      <w:r>
        <w:t>• Vercel reads from `next-frontend/` subdirectory</w:t>
      </w:r>
    </w:p>
    <w:p>
      <w:pPr>
        <w:pStyle w:val="ListBullet"/>
      </w:pPr>
      <w:r>
        <w:t>• Takes ~60 seconds</w:t>
      </w:r>
    </w:p>
    <w:p>
      <w:r>
        <w:br/>
        <w:t>Backend (Render) — AUTOMATIC:</w:t>
      </w:r>
    </w:p>
    <w:p>
      <w:pPr>
        <w:pStyle w:val="ListBullet"/>
      </w:pPr>
      <w:r>
        <w:t>• Every `git push origin main` triggers Render auto-deploy</w:t>
      </w:r>
    </w:p>
    <w:p>
      <w:pPr>
        <w:pStyle w:val="ListBullet"/>
      </w:pPr>
      <w:r>
        <w:t>• Takes ~3-5 minutes</w:t>
      </w:r>
    </w:p>
    <w:p>
      <w:r>
        <w:br/>
        <w:t>Database (Supabase) — MANUAL:</w:t>
      </w:r>
    </w:p>
    <w:p>
      <w:pPr>
        <w:pStyle w:val="ListBullet"/>
      </w:pPr>
      <w:r>
        <w:t>• Database changes (new columns, tables) require manual SQL</w:t>
      </w:r>
    </w:p>
    <w:p>
      <w:pPr>
        <w:pStyle w:val="ListBullet"/>
      </w:pPr>
      <w:r>
        <w:t>• Go to https://supabase.com/dashboard -&gt; SQL Editor -&gt; Run your ALTER TABLE commands</w:t>
      </w:r>
    </w:p>
    <w:p>
      <w:r>
        <w:br w:type="page"/>
      </w:r>
    </w:p>
    <w:p>
      <w:pPr>
        <w:pStyle w:val="Heading1"/>
      </w:pPr>
      <w:r>
        <w:t>7. Common Errors &amp; How to Fix Them</w:t>
      </w:r>
    </w:p>
    <w:p>
      <w:pPr>
        <w:pStyle w:val="Heading2"/>
      </w:pPr>
      <w:r>
        <w:t>"CORS error" in browser console</w:t>
      </w:r>
    </w:p>
    <w:p>
      <w:r>
        <w:t>Fix: Check app/main.py -&gt; allow_origins list. Make sure your frontend URL is listed.</w:t>
      </w:r>
    </w:p>
    <w:p>
      <w:pPr>
        <w:pStyle w:val="Heading2"/>
      </w:pPr>
      <w:r>
        <w:t>Backend crashes on Render with "Port scan timeout"</w:t>
      </w:r>
    </w:p>
    <w:p>
      <w:r>
        <w:t>Fix: Check Render logs. Memory limits (timeout errors) are common on the free tier if requirements.txt is too bloated. We fixed this by removing heavy dependencies like Streamlit and using `python -m app.main` as the start command.</w:t>
      </w:r>
    </w:p>
    <w:p>
      <w:pPr>
        <w:pStyle w:val="Heading2"/>
      </w:pPr>
      <w:r>
        <w:t>"429 Too Many Requests"</w:t>
      </w:r>
    </w:p>
    <w:p>
      <w:r>
        <w:t>Fix: This is the rate limiter. Wait 60 seconds.</w:t>
      </w:r>
    </w:p>
    <w:p>
      <w:r>
        <w:br w:type="page"/>
      </w:r>
    </w:p>
    <w:p>
      <w:pPr>
        <w:pStyle w:val="Heading1"/>
      </w:pPr>
      <w:r>
        <w:t>8. Summary: The 5-Minute Decision Tree</w:t>
      </w:r>
    </w:p>
    <w:p>
      <w:r>
        <w:t>"I want to change how something LOOKS"</w:t>
      </w:r>
    </w:p>
    <w:p>
      <w:pPr>
        <w:pStyle w:val="CodeBlock"/>
      </w:pPr>
      <w:r>
        <w:t>→ Edit the .tsx file in next-frontend/src/app/</w:t>
      </w:r>
    </w:p>
    <w:p>
      <w:r>
        <w:t>"I want to change how something WORKS (data, logic)"</w:t>
      </w:r>
    </w:p>
    <w:p>
      <w:pPr>
        <w:pStyle w:val="CodeBlock"/>
      </w:pPr>
      <w:r>
        <w:t>→ Edit the .py file in app/routers/</w:t>
      </w:r>
    </w:p>
    <w:p>
      <w:r>
        <w:t>"I want to add a new PAGE"</w:t>
      </w:r>
    </w:p>
    <w:p>
      <w:pPr>
        <w:pStyle w:val="CodeBlock"/>
      </w:pPr>
      <w:r>
        <w:t>→ Create folder + page.tsx in next-frontend/src/app/, add sidebar link</w:t>
      </w:r>
    </w:p>
    <w:p>
      <w:r>
        <w:t>"I want to add a new API"</w:t>
      </w:r>
    </w:p>
    <w:p>
      <w:pPr>
        <w:pStyle w:val="CodeBlock"/>
      </w:pPr>
      <w:r>
        <w:t>→ Create/edit file in app/routers/, register in app/main.py</w:t>
      </w:r>
    </w:p>
    <w:p>
      <w:r>
        <w:t>"I want to change the DATABASE"</w:t>
      </w:r>
    </w:p>
    <w:p>
      <w:pPr>
        <w:pStyle w:val="CodeBlock"/>
      </w:pPr>
      <w:r>
        <w:t>→ Edit app/models.py, then run SQL on Supabase</w:t>
      </w:r>
    </w:p>
    <w:p>
      <w:r>
        <w:t>"Something is BROKEN"</w:t>
      </w:r>
    </w:p>
    <w:p>
      <w:pPr>
        <w:pStyle w:val="CodeBlock"/>
      </w:pPr>
      <w:r>
        <w:t>→ Check browser console (F12) for frontend errors, check Render logs for backend errors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ind w:left="720"/>
    </w:pPr>
    <w:rPr>
      <w:rFonts w:ascii="Courier New" w:hAnsi="Courier New"/>
      <w:color w:val="0064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